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B0B8" w14:textId="77777777" w:rsidR="008A6C00" w:rsidRDefault="00C228F6">
      <w:pPr>
        <w:pStyle w:val="Title"/>
        <w:jc w:val="center"/>
      </w:pPr>
      <w:r>
        <w:rPr>
          <w:color w:val="000000"/>
        </w:rPr>
        <w:t>Efficiency and Accuracy of Few-Shot Learning Frameworks</w:t>
      </w:r>
    </w:p>
    <w:p w14:paraId="350473C7" w14:textId="77777777" w:rsidR="00B47336" w:rsidRDefault="00B47336">
      <w:pPr>
        <w:pStyle w:val="Heading1"/>
        <w:rPr>
          <w:color w:val="000000"/>
        </w:rPr>
        <w:sectPr w:rsidR="00B47336" w:rsidSect="00B4733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D714C7F" w14:textId="77777777" w:rsidR="008A6C00" w:rsidRDefault="00C228F6">
      <w:pPr>
        <w:pStyle w:val="Heading1"/>
      </w:pPr>
      <w:r>
        <w:rPr>
          <w:color w:val="000000"/>
        </w:rPr>
        <w:t>Abstract</w:t>
      </w:r>
    </w:p>
    <w:p w14:paraId="2E90932F" w14:textId="77777777" w:rsidR="008A6C00" w:rsidRDefault="00C228F6">
      <w:r>
        <w:rPr>
          <w:color w:val="000000"/>
        </w:rPr>
        <w:t>This document presents a pure performance comparison of various Few-Shot Learning (FSL) frameworks applied to hyperspectral crop signature classification. The objective is to evaluate the efficiency and accuracy of different combinations of FSL frameworks and backbone architectures.</w:t>
      </w:r>
    </w:p>
    <w:p w14:paraId="7B6B2D0A" w14:textId="77777777" w:rsidR="008A6C00" w:rsidRDefault="00C228F6">
      <w:pPr>
        <w:pStyle w:val="Heading1"/>
      </w:pPr>
      <w:r>
        <w:rPr>
          <w:color w:val="000000"/>
        </w:rPr>
        <w:t>Frameworks Evaluated</w:t>
      </w:r>
    </w:p>
    <w:p w14:paraId="59ABD6F6" w14:textId="77777777" w:rsidR="008A6C00" w:rsidRDefault="00C228F6">
      <w:r>
        <w:rPr>
          <w:color w:val="000000"/>
        </w:rPr>
        <w:t>The evaluation was conducted across three FSL frameworks:</w:t>
      </w:r>
    </w:p>
    <w:p w14:paraId="30627ECC" w14:textId="77777777" w:rsidR="008A6C00" w:rsidRDefault="00C228F6">
      <w:pPr>
        <w:pStyle w:val="ListBullet"/>
      </w:pPr>
      <w:r>
        <w:rPr>
          <w:color w:val="000000"/>
        </w:rPr>
        <w:t>Prototypical Networks (ProtoNet): Metric-based FSL representing classes by average embeddings.</w:t>
      </w:r>
    </w:p>
    <w:p w14:paraId="4DA7335F" w14:textId="77777777" w:rsidR="008A6C00" w:rsidRDefault="00C228F6">
      <w:pPr>
        <w:pStyle w:val="ListBullet"/>
      </w:pPr>
      <w:r>
        <w:rPr>
          <w:color w:val="000000"/>
        </w:rPr>
        <w:t>Relation Networks (RelationNet): Metric-based FSL learning a non-linear similarity metric.</w:t>
      </w:r>
    </w:p>
    <w:p w14:paraId="226AA67E" w14:textId="77777777" w:rsidR="008A6C00" w:rsidRDefault="00C228F6">
      <w:pPr>
        <w:pStyle w:val="ListBullet"/>
      </w:pPr>
      <w:r>
        <w:rPr>
          <w:color w:val="000000"/>
        </w:rPr>
        <w:t>Model-Agnostic Meta-Learning (MAML): Optimization-based FSL for fast adaptation.</w:t>
      </w:r>
    </w:p>
    <w:p w14:paraId="70820796" w14:textId="77777777" w:rsidR="008A6C00" w:rsidRDefault="00C228F6">
      <w:pPr>
        <w:pStyle w:val="Heading1"/>
      </w:pPr>
      <w:r>
        <w:rPr>
          <w:color w:val="000000"/>
        </w:rPr>
        <w:t>Accuracy Comparison</w:t>
      </w:r>
    </w:p>
    <w:p w14:paraId="476A0133" w14:textId="77777777" w:rsidR="008A6C00" w:rsidRDefault="00C228F6">
      <w:pPr>
        <w:pStyle w:val="Heading2"/>
      </w:pPr>
      <w:r>
        <w:rPr>
          <w:color w:val="000000"/>
        </w:rPr>
        <w:t>1) RelationNet</w:t>
      </w:r>
    </w:p>
    <w:p w14:paraId="48BCD72C" w14:textId="77777777" w:rsidR="008A6C00" w:rsidRDefault="00C228F6">
      <w:r>
        <w:rPr>
          <w:color w:val="000000"/>
        </w:rPr>
        <w:t>The RelationNet architectures achieved consistently high accuracies across trials.</w:t>
      </w:r>
    </w:p>
    <w:p w14:paraId="0F977E11" w14:textId="77777777" w:rsidR="008A6C00" w:rsidRDefault="00C228F6">
      <w:r>
        <w:rPr>
          <w:color w:val="000000"/>
        </w:rPr>
        <w:t xml:space="preserve">CNN+Attention and CNN+Mamba both improved the model performance compared to the basic CNN setup. </w:t>
      </w:r>
      <w:r>
        <w:rPr>
          <w:color w:val="000000"/>
        </w:rPr>
        <w:t>CNN+Mamba especially showed strong stability and high median accuracy.</w:t>
      </w:r>
    </w:p>
    <w:p w14:paraId="791AFDC0" w14:textId="3FF6DBBC" w:rsidR="00C45B24" w:rsidRPr="00C45B24" w:rsidRDefault="00C228F6" w:rsidP="00C45B24">
      <w:r>
        <w:rPr>
          <w:color w:val="000000"/>
        </w:rPr>
        <w:t>The combined CNN+Attention+Mamba version achieved the best overall performance, showing that integrating multiple feature-learning mechanisms improved the relational learning capability of RelationNet.</w:t>
      </w:r>
    </w:p>
    <w:p w14:paraId="4B076915" w14:textId="1B85A79D" w:rsidR="008A6C00" w:rsidRDefault="00C45B24">
      <w:pPr>
        <w:jc w:val="center"/>
      </w:pPr>
      <w:r>
        <w:rPr>
          <w:noProof/>
          <w:color w:val="000000"/>
        </w:rPr>
        <w:drawing>
          <wp:inline distT="0" distB="0" distL="0" distR="0" wp14:anchorId="717BE50F" wp14:editId="23A5113C">
            <wp:extent cx="2396532" cy="1715674"/>
            <wp:effectExtent l="0" t="0" r="3810" b="0"/>
            <wp:docPr id="558715932" name="Picture 55871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relationnet_best_plot.png"/>
                    <pic:cNvPicPr/>
                  </pic:nvPicPr>
                  <pic:blipFill rotWithShape="1">
                    <a:blip r:embed="rId6"/>
                    <a:srcRect r="50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625" cy="173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28F6">
        <w:rPr>
          <w:noProof/>
          <w:color w:val="000000"/>
        </w:rPr>
        <w:drawing>
          <wp:inline distT="0" distB="0" distL="0" distR="0" wp14:anchorId="23641D82" wp14:editId="582BC679">
            <wp:extent cx="2346290" cy="1679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relationnet_best_plot.png"/>
                    <pic:cNvPicPr/>
                  </pic:nvPicPr>
                  <pic:blipFill rotWithShape="1">
                    <a:blip r:embed="rId6"/>
                    <a:srcRect l="5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266" cy="169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1BC6" w14:textId="77777777" w:rsidR="008A6C00" w:rsidRDefault="00C228F6">
      <w:pPr>
        <w:pStyle w:val="Caption"/>
        <w:jc w:val="center"/>
      </w:pPr>
      <w:r>
        <w:rPr>
          <w:color w:val="000000"/>
        </w:rPr>
        <w:t>Figure 1: RelationNet Curves</w:t>
      </w:r>
    </w:p>
    <w:p w14:paraId="06D17045" w14:textId="77777777" w:rsidR="008A6C00" w:rsidRDefault="00C228F6">
      <w:pPr>
        <w:pStyle w:val="Heading3"/>
      </w:pPr>
      <w:r>
        <w:rPr>
          <w:color w:val="000000"/>
        </w:rPr>
        <w:t>Loss &amp; Accuracy Curves (RelationNet)</w:t>
      </w:r>
    </w:p>
    <w:p w14:paraId="2BCCCBED" w14:textId="77777777" w:rsidR="008A6C00" w:rsidRDefault="00C228F6">
      <w:r>
        <w:rPr>
          <w:color w:val="000000"/>
        </w:rPr>
        <w:t>All RelationNet models reduced loss steadily during training. However, CNN+Mamba and CNN+Attention+Mamba reduced loss faster and more smoothly than the others.</w:t>
      </w:r>
    </w:p>
    <w:p w14:paraId="6AB81A29" w14:textId="77777777" w:rsidR="008A6C00" w:rsidRDefault="00C228F6">
      <w:r>
        <w:rPr>
          <w:color w:val="000000"/>
        </w:rPr>
        <w:lastRenderedPageBreak/>
        <w:t>This suggests that Mamba likely helped capture broader contextual dependencies while Attention enhanced important feature selection.</w:t>
      </w:r>
    </w:p>
    <w:p w14:paraId="33D099A5" w14:textId="77777777" w:rsidR="008A6C00" w:rsidRDefault="00C228F6">
      <w:r>
        <w:rPr>
          <w:color w:val="000000"/>
        </w:rPr>
        <w:t>The accuracy curves show that all models improved over time, but the hybrid models improved faster and achieved higher final accuracies.</w:t>
      </w:r>
    </w:p>
    <w:p w14:paraId="64A3275B" w14:textId="77777777" w:rsidR="008A6C00" w:rsidRDefault="00C228F6">
      <w:r>
        <w:rPr>
          <w:color w:val="000000"/>
        </w:rPr>
        <w:t>Even though the CNN+Mamba and CNN+Attention+Mamba models began with slightly lower accuracy initially, they quickly caught up and eventually outperformed the basic CNN model. Toward the end of training, their accuracies stabilized near 100%, indicating excellent learning and generalization performance.</w:t>
      </w:r>
    </w:p>
    <w:p w14:paraId="6229B4C9" w14:textId="77777777" w:rsidR="008A6C00" w:rsidRDefault="00C228F6">
      <w:pPr>
        <w:pStyle w:val="Heading2"/>
      </w:pPr>
      <w:r>
        <w:rPr>
          <w:color w:val="000000"/>
        </w:rPr>
        <w:t>2) ProtoNet</w:t>
      </w:r>
    </w:p>
    <w:p w14:paraId="75095DFB" w14:textId="77777777" w:rsidR="008A6C00" w:rsidRDefault="00C228F6">
      <w:r>
        <w:rPr>
          <w:color w:val="000000"/>
        </w:rPr>
        <w:t>The basic CNN model achieved lower baseline performance. Adding Attention significantly improved the accuracy to 99.64%, meaning the model became better at focusing on important regions and features in the data.</w:t>
      </w:r>
    </w:p>
    <w:p w14:paraId="036753A8" w14:textId="77777777" w:rsidR="008A6C00" w:rsidRDefault="00C228F6">
      <w:r>
        <w:rPr>
          <w:color w:val="000000"/>
        </w:rPr>
        <w:t>CNN+Mamba achieved an optimal 99.93%, showing that Mamba improved sequence and contextual understanding to near perfection. The combined CNN+Attention+Mamba model also achieved high performance, but CNN+Mamba alone proved to be the most optimal and stable architecture.</w:t>
      </w:r>
    </w:p>
    <w:p w14:paraId="2E01160B" w14:textId="77777777" w:rsidR="008A6C00" w:rsidRDefault="00C228F6">
      <w:pPr>
        <w:jc w:val="center"/>
      </w:pPr>
      <w:r>
        <w:rPr>
          <w:noProof/>
          <w:color w:val="000000"/>
        </w:rPr>
        <w:drawing>
          <wp:inline distT="0" distB="0" distL="0" distR="0" wp14:anchorId="17CC2B39" wp14:editId="0EA2E175">
            <wp:extent cx="2743200" cy="164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protonet_best_hold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7ECE" w14:textId="77777777" w:rsidR="008A6C00" w:rsidRDefault="00C228F6">
      <w:pPr>
        <w:pStyle w:val="Caption"/>
        <w:jc w:val="center"/>
      </w:pPr>
      <w:r>
        <w:rPr>
          <w:color w:val="000000"/>
        </w:rPr>
        <w:t>Figure 2: ProtoNet 5-Shot Holdout Distribution</w:t>
      </w:r>
    </w:p>
    <w:p w14:paraId="6C88AABB" w14:textId="77777777" w:rsidR="008A6C00" w:rsidRDefault="00C228F6">
      <w:r>
        <w:rPr>
          <w:color w:val="000000"/>
        </w:rPr>
        <w:t>Even though some models started with lower accuracies initially, they improved steadily during training and became more stable toward the end. The combined architecture benefited from both attention-based feature selection and Mamba-based sequence learning, leading to stronger generalization.</w:t>
      </w:r>
    </w:p>
    <w:p w14:paraId="520AB88D" w14:textId="3F328548" w:rsidR="008A6C00" w:rsidRDefault="00C45B24">
      <w:pPr>
        <w:jc w:val="center"/>
      </w:pPr>
      <w:r>
        <w:rPr>
          <w:noProof/>
          <w:color w:val="000000"/>
        </w:rPr>
        <w:drawing>
          <wp:inline distT="0" distB="0" distL="0" distR="0" wp14:anchorId="102FEC3B" wp14:editId="3AC98ABA">
            <wp:extent cx="2524417" cy="1666713"/>
            <wp:effectExtent l="0" t="0" r="0" b="0"/>
            <wp:docPr id="1892859424" name="Picture 1892859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protonet_best_curves.png"/>
                    <pic:cNvPicPr/>
                  </pic:nvPicPr>
                  <pic:blipFill rotWithShape="1">
                    <a:blip r:embed="rId8"/>
                    <a:srcRect t="7067" r="4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526" cy="169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28F6">
        <w:rPr>
          <w:noProof/>
          <w:color w:val="000000"/>
        </w:rPr>
        <w:drawing>
          <wp:inline distT="0" distB="0" distL="0" distR="0" wp14:anchorId="19AFFE61" wp14:editId="0B502FFB">
            <wp:extent cx="2476123" cy="160888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protonet_best_curves.png"/>
                    <pic:cNvPicPr/>
                  </pic:nvPicPr>
                  <pic:blipFill rotWithShape="1">
                    <a:blip r:embed="rId8"/>
                    <a:srcRect l="49863" t="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09" cy="162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59B91" w14:textId="25341F67" w:rsidR="009C2A82" w:rsidRPr="009C2A82" w:rsidRDefault="00C228F6" w:rsidP="009C2A82">
      <w:pPr>
        <w:pStyle w:val="Caption"/>
        <w:jc w:val="center"/>
        <w:rPr>
          <w:color w:val="000000"/>
        </w:rPr>
      </w:pPr>
      <w:r>
        <w:rPr>
          <w:color w:val="000000"/>
        </w:rPr>
        <w:t>Figure 3: ProtoNet Loss &amp; Accuracy Curves</w:t>
      </w:r>
    </w:p>
    <w:p w14:paraId="1DF75DF8" w14:textId="77777777" w:rsidR="008A6C00" w:rsidRDefault="00C228F6">
      <w:pPr>
        <w:pStyle w:val="Heading3"/>
      </w:pPr>
      <w:r>
        <w:rPr>
          <w:color w:val="000000"/>
        </w:rPr>
        <w:t>Loss &amp; Accuracy (ProtoNet)</w:t>
      </w:r>
    </w:p>
    <w:p w14:paraId="35DCBC00" w14:textId="77777777" w:rsidR="008A6C00" w:rsidRDefault="00C228F6">
      <w:r>
        <w:rPr>
          <w:color w:val="000000"/>
        </w:rPr>
        <w:t xml:space="preserve">The CNN-only model reduced loss slowly and had more fluctuations, indicating slower learning and less stable </w:t>
      </w:r>
      <w:r>
        <w:rPr>
          <w:color w:val="000000"/>
        </w:rPr>
        <w:lastRenderedPageBreak/>
        <w:t>optimization. CNN+Attention initially reduced the loss quickly, but later showed some instability before improving again.</w:t>
      </w:r>
    </w:p>
    <w:p w14:paraId="70252A1B" w14:textId="77777777" w:rsidR="008A6C00" w:rsidRDefault="00C228F6">
      <w:r>
        <w:rPr>
          <w:color w:val="000000"/>
        </w:rPr>
        <w:t>CNN+Mamba reduced the loss much faster after the early episodes, showing efficient learning capability. The CNN+Attention+Mamba model had one of the smoothest and fastest reductions in loss, eventually reaching the lowest loss values.</w:t>
      </w:r>
    </w:p>
    <w:p w14:paraId="5CCD5368" w14:textId="77777777" w:rsidR="008A6C00" w:rsidRDefault="00C228F6">
      <w:r>
        <w:rPr>
          <w:color w:val="000000"/>
        </w:rPr>
        <w:t>This indicates that combining Attention and Mamba helped the model converge faster and learn more meaningful representations.</w:t>
      </w:r>
    </w:p>
    <w:p w14:paraId="4C059186" w14:textId="77777777" w:rsidR="008A6C00" w:rsidRDefault="00C228F6">
      <w:pPr>
        <w:rPr>
          <w:color w:val="000000"/>
        </w:rPr>
      </w:pPr>
      <w:r>
        <w:rPr>
          <w:color w:val="000000"/>
        </w:rPr>
        <w:t>The CNN model improved gradually but saturated below the hybrid models. CNN+Attention started strong and improved steadily. CNN+Mamba had a slower beginning, but after several episodes its accuracy increased rapidly and eventually approached nearly 100% accuracy.</w:t>
      </w:r>
    </w:p>
    <w:p w14:paraId="7567DB29" w14:textId="77777777" w:rsidR="009C2A82" w:rsidRDefault="009C2A82">
      <w:pPr>
        <w:rPr>
          <w:color w:val="000000"/>
        </w:rPr>
      </w:pPr>
    </w:p>
    <w:p w14:paraId="05B1F7CE" w14:textId="77777777" w:rsidR="009C2A82" w:rsidRDefault="009C2A82">
      <w:pPr>
        <w:rPr>
          <w:color w:val="000000"/>
        </w:rPr>
      </w:pPr>
    </w:p>
    <w:p w14:paraId="17416124" w14:textId="77777777" w:rsidR="009C2A82" w:rsidRDefault="009C2A82">
      <w:pPr>
        <w:rPr>
          <w:color w:val="000000"/>
        </w:rPr>
      </w:pPr>
    </w:p>
    <w:p w14:paraId="09253882" w14:textId="77777777" w:rsidR="009C2A82" w:rsidRDefault="009C2A82">
      <w:pPr>
        <w:rPr>
          <w:color w:val="000000"/>
        </w:rPr>
      </w:pPr>
    </w:p>
    <w:p w14:paraId="54A6B798" w14:textId="77777777" w:rsidR="00627E9F" w:rsidRDefault="00627E9F">
      <w:pPr>
        <w:sectPr w:rsidR="00627E9F" w:rsidSect="00B4733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ADE1A43" w14:textId="08EF0DF2" w:rsidR="00627E9F" w:rsidRDefault="006E2284">
      <w:pPr>
        <w:sectPr w:rsidR="00627E9F" w:rsidSect="00627E9F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6E2284">
        <w:drawing>
          <wp:inline distT="0" distB="0" distL="0" distR="0" wp14:anchorId="55F6AEC7" wp14:editId="285C0260">
            <wp:extent cx="5486400" cy="2316480"/>
            <wp:effectExtent l="0" t="0" r="0" b="6985"/>
            <wp:docPr id="111114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6A5A" w14:textId="1C947509" w:rsidR="00627E9F" w:rsidRDefault="00C45B24">
      <w:r w:rsidRPr="00C45B24">
        <w:drawing>
          <wp:inline distT="0" distB="0" distL="0" distR="0" wp14:anchorId="065A9B63" wp14:editId="49E9C5F4">
            <wp:extent cx="5486400" cy="2306320"/>
            <wp:effectExtent l="0" t="0" r="2540" b="0"/>
            <wp:docPr id="89883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7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F6CE" w14:textId="77777777" w:rsidR="006E2284" w:rsidRDefault="006E2284"/>
    <w:p w14:paraId="3E030D36" w14:textId="7AF668F0" w:rsidR="006E2284" w:rsidRDefault="006E2284">
      <w:pPr>
        <w:sectPr w:rsidR="006E2284" w:rsidSect="00627E9F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CACAC3B" w14:textId="77777777" w:rsidR="008A6C00" w:rsidRDefault="00C228F6">
      <w:pPr>
        <w:pStyle w:val="Heading2"/>
      </w:pPr>
      <w:r>
        <w:rPr>
          <w:color w:val="000000"/>
        </w:rPr>
        <w:lastRenderedPageBreak/>
        <w:t xml:space="preserve">3) </w:t>
      </w:r>
      <w:r w:rsidRPr="00627E9F">
        <w:rPr>
          <w:rFonts w:asciiTheme="minorHAnsi" w:hAnsiTheme="minorHAnsi"/>
          <w:color w:val="000000"/>
        </w:rPr>
        <w:t>MAML</w:t>
      </w:r>
    </w:p>
    <w:p w14:paraId="2792E636" w14:textId="77777777" w:rsidR="00C45B24" w:rsidRDefault="00C228F6" w:rsidP="00C45B24">
      <w:pPr>
        <w:rPr>
          <w:color w:val="000000"/>
        </w:rPr>
      </w:pPr>
      <w:r>
        <w:rPr>
          <w:color w:val="000000"/>
        </w:rPr>
        <w:t>The MAML-based model showed lower overall performance compared to ProtoNet and RelationNet.</w:t>
      </w:r>
    </w:p>
    <w:p w14:paraId="363F0FBC" w14:textId="3A534535" w:rsidR="00C45B24" w:rsidRDefault="00711B86" w:rsidP="00C45B24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535C31" wp14:editId="7007EC7B">
            <wp:extent cx="2781993" cy="1905000"/>
            <wp:effectExtent l="0" t="0" r="0" b="0"/>
            <wp:docPr id="1489383575" name="Picture 148938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maml_best_plot.png"/>
                    <pic:cNvPicPr/>
                  </pic:nvPicPr>
                  <pic:blipFill rotWithShape="1">
                    <a:blip r:embed="rId11"/>
                    <a:srcRect l="983" t="2754" r="49678" b="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60" cy="191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D16EA" w14:textId="17C9DD64" w:rsidR="008A6C00" w:rsidRDefault="00C228F6" w:rsidP="00C45B24">
      <w:r>
        <w:rPr>
          <w:noProof/>
          <w:color w:val="000000"/>
        </w:rPr>
        <w:drawing>
          <wp:inline distT="0" distB="0" distL="0" distR="0" wp14:anchorId="19E32114" wp14:editId="2085BA9E">
            <wp:extent cx="2612717" cy="1867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l_maml_best_plot.png"/>
                    <pic:cNvPicPr/>
                  </pic:nvPicPr>
                  <pic:blipFill rotWithShape="1">
                    <a:blip r:embed="rId11"/>
                    <a:srcRect l="5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141" cy="189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50A6A" w14:textId="77777777" w:rsidR="008A6C00" w:rsidRDefault="00C228F6" w:rsidP="00C45B24">
      <w:pPr>
        <w:pStyle w:val="Caption"/>
        <w:jc w:val="center"/>
      </w:pPr>
      <w:r>
        <w:rPr>
          <w:color w:val="000000"/>
        </w:rPr>
        <w:t>Figure 4: MAML Loss &amp; Accuracy</w:t>
      </w:r>
    </w:p>
    <w:p w14:paraId="5D0D6490" w14:textId="77777777" w:rsidR="008A6C00" w:rsidRDefault="00C228F6" w:rsidP="00C45B24">
      <w:r>
        <w:rPr>
          <w:color w:val="000000"/>
        </w:rPr>
        <w:t>Although the CNN backbone allowed some learning, the model struggled to maintain stable generalization across trials. The lower median accuracy and wider spread indicate inconsistent adaptation performance in the few-shot setting.</w:t>
      </w:r>
    </w:p>
    <w:p w14:paraId="65D7E345" w14:textId="77777777" w:rsidR="008A6C00" w:rsidRDefault="00C228F6">
      <w:r>
        <w:rPr>
          <w:color w:val="000000"/>
        </w:rPr>
        <w:t>This suggests that MAML may require stronger feature extractors or additional optimization strategies to compete with the hybrid ProtoNet and RelationNet architectures.</w:t>
      </w:r>
    </w:p>
    <w:p w14:paraId="4E9DF44A" w14:textId="77777777" w:rsidR="00627E9F" w:rsidRDefault="00627E9F">
      <w:pPr>
        <w:pStyle w:val="Heading1"/>
        <w:rPr>
          <w:rFonts w:asciiTheme="minorHAnsi" w:hAnsiTheme="minorHAnsi"/>
          <w:color w:val="000000"/>
        </w:rPr>
      </w:pPr>
    </w:p>
    <w:p w14:paraId="2636AAAE" w14:textId="1D18771A" w:rsidR="008A6C00" w:rsidRPr="00627E9F" w:rsidRDefault="00C228F6">
      <w:pPr>
        <w:pStyle w:val="Heading1"/>
        <w:rPr>
          <w:rFonts w:asciiTheme="minorHAnsi" w:hAnsiTheme="minorHAnsi"/>
          <w:color w:val="000000"/>
        </w:rPr>
      </w:pPr>
      <w:r w:rsidRPr="00627E9F">
        <w:rPr>
          <w:rFonts w:asciiTheme="minorHAnsi" w:hAnsiTheme="minorHAnsi"/>
          <w:color w:val="000000"/>
        </w:rPr>
        <w:t>Conclusion</w:t>
      </w:r>
    </w:p>
    <w:p w14:paraId="1A3E9C2C" w14:textId="77777777" w:rsidR="008A6C00" w:rsidRDefault="00C228F6">
      <w:r>
        <w:rPr>
          <w:color w:val="000000"/>
        </w:rPr>
        <w:t>The ProtoNet with CNN+Mamba achieved the highest accuracy of 99.93%, showing that the Mamba block helped the model learn feature relationships very effectively. RelationNet with CNN+Mamba also performed extremely well with 99.79% accuracy, proving that combining CNN with Mamba improves classification performance.</w:t>
      </w:r>
    </w:p>
    <w:p w14:paraId="6EF9F7FB" w14:textId="77777777" w:rsidR="008A6C00" w:rsidRDefault="00C228F6">
      <w:r>
        <w:rPr>
          <w:color w:val="000000"/>
        </w:rPr>
        <w:t>The CNN+Attention versions also gave strong results, but slightly lower than the Mamba-based models. This suggests that attention mechanisms helped the model focus on important features, but Mamba provided better long-range feature understanding and stability.</w:t>
      </w:r>
    </w:p>
    <w:p w14:paraId="06AB5AA3" w14:textId="77777777" w:rsidR="008A6C00" w:rsidRDefault="00C228F6">
      <w:r>
        <w:rPr>
          <w:color w:val="000000"/>
        </w:rPr>
        <w:t>MAML with only CNN achieved around 50% accuracy, which is much lower than the other methods. This indicates that the basic CNN backbone struggled to generalize effectively in the few-shot setting compared to the hybrid architectures.</w:t>
      </w:r>
    </w:p>
    <w:p w14:paraId="76C0DBD4" w14:textId="77777777" w:rsidR="008A6C00" w:rsidRDefault="00C228F6">
      <w:pPr>
        <w:jc w:val="center"/>
      </w:pPr>
      <w:r>
        <w:rPr>
          <w:noProof/>
          <w:color w:val="000000"/>
        </w:rPr>
        <w:drawing>
          <wp:inline distT="0" distB="0" distL="0" distR="0" wp14:anchorId="6848232E" wp14:editId="327A9AA4">
            <wp:extent cx="2743200" cy="171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5231" w14:textId="77777777" w:rsidR="008A6C00" w:rsidRDefault="00C228F6">
      <w:pPr>
        <w:pStyle w:val="Caption"/>
        <w:jc w:val="center"/>
      </w:pPr>
      <w:r>
        <w:rPr>
          <w:color w:val="000000"/>
        </w:rPr>
        <w:t>Figure 5: Final Accuracy Comparison</w:t>
      </w:r>
    </w:p>
    <w:sectPr w:rsidR="008A6C00" w:rsidSect="00B47336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109998">
    <w:abstractNumId w:val="8"/>
  </w:num>
  <w:num w:numId="2" w16cid:durableId="1945651885">
    <w:abstractNumId w:val="6"/>
  </w:num>
  <w:num w:numId="3" w16cid:durableId="1263802409">
    <w:abstractNumId w:val="5"/>
  </w:num>
  <w:num w:numId="4" w16cid:durableId="445662779">
    <w:abstractNumId w:val="4"/>
  </w:num>
  <w:num w:numId="5" w16cid:durableId="1315840495">
    <w:abstractNumId w:val="7"/>
  </w:num>
  <w:num w:numId="6" w16cid:durableId="1018432696">
    <w:abstractNumId w:val="3"/>
  </w:num>
  <w:num w:numId="7" w16cid:durableId="275523665">
    <w:abstractNumId w:val="2"/>
  </w:num>
  <w:num w:numId="8" w16cid:durableId="1918636590">
    <w:abstractNumId w:val="1"/>
  </w:num>
  <w:num w:numId="9" w16cid:durableId="134486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E9"/>
    <w:rsid w:val="0015074B"/>
    <w:rsid w:val="001E5269"/>
    <w:rsid w:val="0029639D"/>
    <w:rsid w:val="00326F90"/>
    <w:rsid w:val="00334584"/>
    <w:rsid w:val="003C4828"/>
    <w:rsid w:val="00467A5F"/>
    <w:rsid w:val="00627E9F"/>
    <w:rsid w:val="006E2284"/>
    <w:rsid w:val="00711B86"/>
    <w:rsid w:val="007C424E"/>
    <w:rsid w:val="007F63BD"/>
    <w:rsid w:val="008A6C00"/>
    <w:rsid w:val="00952059"/>
    <w:rsid w:val="009C2A82"/>
    <w:rsid w:val="00AA1D8D"/>
    <w:rsid w:val="00AF3E16"/>
    <w:rsid w:val="00B47336"/>
    <w:rsid w:val="00B47730"/>
    <w:rsid w:val="00BF3DAF"/>
    <w:rsid w:val="00C228F6"/>
    <w:rsid w:val="00C45B24"/>
    <w:rsid w:val="00C61E4C"/>
    <w:rsid w:val="00C70F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177"/>
  <w14:defaultImageDpi w14:val="300"/>
  <w15:docId w15:val="{AE24C769-1FA3-4FED-954F-9CC02597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Roshan Joseph Roy</cp:lastModifiedBy>
  <cp:revision>1</cp:revision>
  <cp:lastPrinted>2026-05-25T18:00:00Z</cp:lastPrinted>
  <dcterms:created xsi:type="dcterms:W3CDTF">2013-12-23T23:15:00Z</dcterms:created>
  <dcterms:modified xsi:type="dcterms:W3CDTF">2026-05-27T06:24:00Z</dcterms:modified>
  <cp:category/>
</cp:coreProperties>
</file>